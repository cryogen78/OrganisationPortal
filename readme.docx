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89153" w14:textId="7CE003A7" w:rsidR="00EE7D9D" w:rsidRDefault="00000000">
      <w:pPr>
        <w:pStyle w:val="Heading1"/>
        <w:jc w:val="center"/>
      </w:pPr>
      <w:r>
        <w:t>OrganisationPortal Report</w:t>
      </w:r>
    </w:p>
    <w:p w14:paraId="477BF5A4" w14:textId="77777777" w:rsidR="00EE7D9D" w:rsidRDefault="00000000">
      <w:r>
        <w:t>This document provides a complete functionality and technical overview of the OrganisationPortal project developed for internal document management within an organisation or banking environment.</w:t>
      </w:r>
    </w:p>
    <w:p w14:paraId="798B8245" w14:textId="77777777" w:rsidR="00EE7D9D" w:rsidRDefault="00000000">
      <w:pPr>
        <w:pStyle w:val="Heading2"/>
      </w:pPr>
      <w:r>
        <w:t>Project Purpose</w:t>
      </w:r>
    </w:p>
    <w:p w14:paraId="78118E45" w14:textId="77777777" w:rsidR="00EE7D9D" w:rsidRDefault="00000000">
      <w:r>
        <w:t>OrganisationPortal is a locally hosted internal document management system that allows secure user login, admin-controlled document uploads, document viewing/downloading, announcements, and storage monitoring.</w:t>
      </w:r>
    </w:p>
    <w:p w14:paraId="548BDAFC" w14:textId="77777777" w:rsidR="00EE7D9D" w:rsidRDefault="00000000">
      <w:pPr>
        <w:pStyle w:val="Heading2"/>
      </w:pPr>
      <w:r>
        <w:t>Technologies Used</w:t>
      </w:r>
    </w:p>
    <w:p w14:paraId="145CE15F" w14:textId="77777777" w:rsidR="00EE7D9D" w:rsidRDefault="00000000">
      <w:r>
        <w:t>- Node.js</w:t>
      </w:r>
      <w:r>
        <w:br/>
        <w:t>- Express.js</w:t>
      </w:r>
      <w:r>
        <w:br/>
        <w:t>- SQLite3</w:t>
      </w:r>
      <w:r>
        <w:br/>
        <w:t>- EJS Templates</w:t>
      </w:r>
      <w:r>
        <w:br/>
        <w:t>- Multer</w:t>
      </w:r>
      <w:r>
        <w:br/>
        <w:t>- Express Session</w:t>
      </w:r>
    </w:p>
    <w:p w14:paraId="4A3EBB99" w14:textId="77777777" w:rsidR="00EE7D9D" w:rsidRDefault="00000000">
      <w:pPr>
        <w:pStyle w:val="Heading2"/>
      </w:pPr>
      <w:r>
        <w:t>Main Features</w:t>
      </w:r>
    </w:p>
    <w:p w14:paraId="63AFBE5D" w14:textId="77777777" w:rsidR="00EE7D9D" w:rsidRDefault="00000000">
      <w:r>
        <w:t>- Secure Login System</w:t>
      </w:r>
      <w:r>
        <w:br/>
        <w:t>- Admin Upload Controls</w:t>
      </w:r>
      <w:r>
        <w:br/>
        <w:t>- Multiple File Upload Support</w:t>
      </w:r>
      <w:r>
        <w:br/>
        <w:t>- Large File Upload Capability</w:t>
      </w:r>
      <w:r>
        <w:br/>
        <w:t>- Announcements System</w:t>
      </w:r>
      <w:r>
        <w:br/>
        <w:t>- Search and Filter Documents</w:t>
      </w:r>
      <w:r>
        <w:br/>
        <w:t>- Date-based Filtering</w:t>
      </w:r>
      <w:r>
        <w:br/>
        <w:t>- Storage Usage Monitoring</w:t>
      </w:r>
      <w:r>
        <w:br/>
        <w:t>- Responsive Orange Theme Dashboard</w:t>
      </w:r>
      <w:r>
        <w:br/>
        <w:t>- Multi-user Access</w:t>
      </w:r>
    </w:p>
    <w:p w14:paraId="6826D132" w14:textId="77777777" w:rsidR="00EE7D9D" w:rsidRDefault="00000000">
      <w:pPr>
        <w:pStyle w:val="Heading2"/>
      </w:pPr>
      <w:r>
        <w:t>Database Tables</w:t>
      </w:r>
    </w:p>
    <w:p w14:paraId="34345C15" w14:textId="77777777" w:rsidR="00EE7D9D" w:rsidRDefault="00000000">
      <w:r>
        <w:t>1. users</w:t>
      </w:r>
      <w:r>
        <w:br/>
        <w:t>2. documents</w:t>
      </w:r>
      <w:r>
        <w:br/>
        <w:t>3. announcements</w:t>
      </w:r>
    </w:p>
    <w:p w14:paraId="57BD6134" w14:textId="77777777" w:rsidR="00EE7D9D" w:rsidRDefault="00000000">
      <w:pPr>
        <w:pStyle w:val="Heading2"/>
      </w:pPr>
      <w:r>
        <w:t>Admin Functionalities</w:t>
      </w:r>
    </w:p>
    <w:p w14:paraId="1746DDFC" w14:textId="77777777" w:rsidR="00EE7D9D" w:rsidRDefault="00000000">
      <w:r>
        <w:t>- Upload documents</w:t>
      </w:r>
      <w:r>
        <w:br/>
        <w:t>- Upload multiple documents simultaneously</w:t>
      </w:r>
      <w:r>
        <w:br/>
        <w:t>- Post announcements</w:t>
      </w:r>
      <w:r>
        <w:br/>
        <w:t>- Manage organisational documents</w:t>
      </w:r>
    </w:p>
    <w:p w14:paraId="14BEDB13" w14:textId="77777777" w:rsidR="00EE7D9D" w:rsidRDefault="00000000">
      <w:pPr>
        <w:pStyle w:val="Heading2"/>
      </w:pPr>
      <w:r>
        <w:lastRenderedPageBreak/>
        <w:t>User Functionalities</w:t>
      </w:r>
    </w:p>
    <w:p w14:paraId="78E72929" w14:textId="77777777" w:rsidR="00EE7D9D" w:rsidRDefault="00000000">
      <w:r>
        <w:t>- Login securely</w:t>
      </w:r>
      <w:r>
        <w:br/>
        <w:t>- View uploaded documents</w:t>
      </w:r>
      <w:r>
        <w:br/>
        <w:t>- Download documents</w:t>
      </w:r>
      <w:r>
        <w:br/>
        <w:t>- Search documents by name</w:t>
      </w:r>
      <w:r>
        <w:br/>
        <w:t>- Filter by upload date</w:t>
      </w:r>
    </w:p>
    <w:p w14:paraId="5723121D" w14:textId="77777777" w:rsidR="00EE7D9D" w:rsidRDefault="00000000">
      <w:pPr>
        <w:pStyle w:val="Heading2"/>
      </w:pPr>
      <w:r>
        <w:t>Storage Monitoring</w:t>
      </w:r>
    </w:p>
    <w:p w14:paraId="777AC510" w14:textId="77777777" w:rsidR="00EE7D9D" w:rsidRDefault="00000000">
      <w:r>
        <w:t>The dashboard displays real D Drive storage usage using WMIC commands and visualizes total/used storage with progress bars.</w:t>
      </w:r>
    </w:p>
    <w:p w14:paraId="3BE6F18C" w14:textId="77777777" w:rsidR="00EE7D9D" w:rsidRDefault="00000000">
      <w:pPr>
        <w:pStyle w:val="Heading2"/>
      </w:pPr>
      <w:r>
        <w:t>Project Structure</w:t>
      </w:r>
    </w:p>
    <w:p w14:paraId="25CD4FB8" w14:textId="77777777" w:rsidR="00EE7D9D" w:rsidRDefault="00000000">
      <w:r>
        <w:t>Important files and folders:</w:t>
      </w:r>
      <w:r>
        <w:br/>
        <w:t>- server.js</w:t>
      </w:r>
      <w:r>
        <w:br/>
        <w:t>- database.db</w:t>
      </w:r>
      <w:r>
        <w:br/>
        <w:t>- views/</w:t>
      </w:r>
      <w:r>
        <w:br/>
        <w:t>- uploads/</w:t>
      </w:r>
      <w:r>
        <w:br/>
        <w:t>- package.json</w:t>
      </w:r>
      <w:r>
        <w:br/>
        <w:t>- node_modules/</w:t>
      </w:r>
    </w:p>
    <w:p w14:paraId="507800BD" w14:textId="77777777" w:rsidR="00EE7D9D" w:rsidRDefault="00000000">
      <w:pPr>
        <w:pStyle w:val="Heading2"/>
      </w:pPr>
      <w:r>
        <w:t>How To Run The Project</w:t>
      </w:r>
    </w:p>
    <w:p w14:paraId="26C123A9" w14:textId="77777777" w:rsidR="00EE7D9D" w:rsidRDefault="00000000">
      <w:r>
        <w:t>1. Install Node.js</w:t>
      </w:r>
      <w:r>
        <w:br/>
        <w:t>2. Open terminal in project folder</w:t>
      </w:r>
      <w:r>
        <w:br/>
        <w:t>3. Run npm install</w:t>
      </w:r>
      <w:r>
        <w:br/>
        <w:t>4. Run node server.js</w:t>
      </w:r>
      <w:r>
        <w:br/>
        <w:t>5. Open http://localhost:3000</w:t>
      </w:r>
    </w:p>
    <w:p w14:paraId="5A81CB6E" w14:textId="77777777" w:rsidR="00EE7D9D" w:rsidRDefault="00000000">
      <w:pPr>
        <w:pStyle w:val="Heading2"/>
      </w:pPr>
      <w:r>
        <w:t>GitHub Project Description</w:t>
      </w:r>
    </w:p>
    <w:p w14:paraId="40662E47" w14:textId="77777777" w:rsidR="00EE7D9D" w:rsidRDefault="00000000">
      <w:r>
        <w:t>OrganisationPortal is a secure internal document management system designed for organisations and banks. It provides admin-controlled document uploads, multi-user login, announcements, storage monitoring, and a modern responsive dashboard interface.</w:t>
      </w:r>
    </w:p>
    <w:p w14:paraId="2B0A222D" w14:textId="77777777" w:rsidR="00EE7D9D" w:rsidRDefault="00000000">
      <w:r>
        <w:br/>
        <w:t>This project demonstrates full-stack local web application development using Node.js, Express, SQLite, and EJS for enterprise internal use cases.</w:t>
      </w:r>
    </w:p>
    <w:sectPr w:rsidR="00EE7D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1708335">
    <w:abstractNumId w:val="8"/>
  </w:num>
  <w:num w:numId="2" w16cid:durableId="1298799590">
    <w:abstractNumId w:val="6"/>
  </w:num>
  <w:num w:numId="3" w16cid:durableId="2135445838">
    <w:abstractNumId w:val="5"/>
  </w:num>
  <w:num w:numId="4" w16cid:durableId="341468146">
    <w:abstractNumId w:val="4"/>
  </w:num>
  <w:num w:numId="5" w16cid:durableId="961574593">
    <w:abstractNumId w:val="7"/>
  </w:num>
  <w:num w:numId="6" w16cid:durableId="372996649">
    <w:abstractNumId w:val="3"/>
  </w:num>
  <w:num w:numId="7" w16cid:durableId="1622374365">
    <w:abstractNumId w:val="2"/>
  </w:num>
  <w:num w:numId="8" w16cid:durableId="1308781009">
    <w:abstractNumId w:val="1"/>
  </w:num>
  <w:num w:numId="9" w16cid:durableId="96377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723"/>
    <w:rsid w:val="00841C17"/>
    <w:rsid w:val="00AA1D8D"/>
    <w:rsid w:val="00B47730"/>
    <w:rsid w:val="00CB0664"/>
    <w:rsid w:val="00EE7D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4A9F0E"/>
  <w14:defaultImageDpi w14:val="300"/>
  <w15:docId w15:val="{A404B6E2-7724-49B2-9FD4-D753499E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Administrator@JSSBL.LOCAL</cp:lastModifiedBy>
  <cp:revision>2</cp:revision>
  <dcterms:created xsi:type="dcterms:W3CDTF">2013-12-23T23:15:00Z</dcterms:created>
  <dcterms:modified xsi:type="dcterms:W3CDTF">2026-05-27T08:31:00Z</dcterms:modified>
  <cp:category/>
</cp:coreProperties>
</file>